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8-QUEEN PROBLEM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Nilesh Naik</w:t>
            </w:r>
          </w:p>
        </w:tc>
      </w:tr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192412664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To place eight queens on an 8 × 8 chessboard so that no two queens attack each other.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Start with an empty chessboard.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Place one queen in each row, trying columns one by one.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Before placing a queen, check whether its column and diagonals are free.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If a safe position is found, place the queen and continue to the next row.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If no safe position is available, backtrack to the previous row and try another column.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Print a valid arrangement when queens have been placed in all eight rows.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Backtracking builds a solution one row at a time. A placement is accepted only when it does not conflict with earlier queens. When a partial arrangement cannot be completed, the algorithm undoes the last placement and tries another option.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Create an empty board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FUNCTION place(row):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IF row equals 8: display solution; return success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FOR each column from 0 to 7: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    IF column and diagonals are safe: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        Place queen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        IF place(row + 1) succeeds: return success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        Remove queen (backtrack)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Return failure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Call place(0)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N = 8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positions = [-1] * N  # positions[row] = column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safe(row, col):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previous_row in range(row):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previous_col = positions[previous_row]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previous_col == col: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abs(previous_col - col) == abs(previous_row - row):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solve(row=0):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row == N: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col in range(N):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safe(row, col):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positions[row] = col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if solve(row + 1):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return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positions[row] = -1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solve():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print("One solution to the 8-Queen problem:")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row in range(N):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print(" ".join("Q" if positions[row] == col else "."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for col in range(N)))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print("Queen columns by row (1-based):",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[col + 1 for col in positions])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print("No solution exists.")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The backtracking algorithm successfully found a valid arrangement of eight non-attacking queens.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9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5d2077-0c04-4bf0-b9bf-415cc2ae35c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