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8-PUZZLE PROBLEM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Nilesh Naik</w:t>
            </w:r>
          </w:p>
        </w:tc>
      </w:tr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192412664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To solve the 8-puzzle problem by finding a sequence of valid moves from an initial board configuration to the goal configuration.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Represent the 3 × 3 board as a tuple containing the numbers 0–8, where 0 represents the blank space.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Define the goal state and the possible moves of the blank space (up, down, left, and right).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Use Breadth-First Search (BFS) to explore reachable states level by level.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Store each state's parent and the move used to reach it.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Stop when the goal state is reached, then reconstruct and display the solution path.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BFS explores states in increasing order of move count. Because every move has equal cost, the first goal state found gives a shortest solution. A visited set prevents repeated exploration.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Set initial state and goal state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Create a queue containing the initial state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WHILE queue is not empty: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Remove the front state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IF it is the goal: reconstruct path and display it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Generate all legal next states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Add each unvisited state to queue and record its parent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IF goal was not reached, report no solution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from collections import deque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START = (1, 2, 3,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4, 0, 6,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7, 5, 8)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GOAL = (1, 2, 3,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4, 5, 6,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7, 8, 0)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neighbors(state):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zero = state.index(0)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row, col = divmod(zero, 3)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moves = []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name, dr, dc in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("Up", -1, 0), ("Down", 1, 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("Left", 0, -1), ("Right", 0,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]: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nr, nc = row + dr, col + dc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0 &lt;= nr &lt; 3 and 0 &lt;= nc &lt; 3: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j = nr * 3 + nc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board = list(state)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board[zero], board[j] = board[j], board[zero]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moves.append((name, tuple(board)))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moves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solve(start, goal):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queue = deque([start])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parent = {start: None}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action =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while queue: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state = queue.popleft()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state == goal: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path = []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while state is not None: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path.append((state, action.get(state, "Start")))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state = parent[state]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return list(reversed(path))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for move, nxt in neighbors(state):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if nxt not in parent: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parent[nxt] = state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action[nxt] = move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queue.append(nxt)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None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solution = solve(START, GOAL)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solution: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print("8-Puzzle solution:")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i, (state, move) in enumerate(solution):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print(f"Step {i} ({move}):")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for r in range(0, 9, 3):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print(state[r:r+3])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print("Total moves:", len(solution) - 1)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print("No solution found.")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The 8-puzzle was solved using BFS, and the shortest sequence of moves to reach the goal state was displayed.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daf7f0-4ccd-4d80-a63a-ef85cb2ddd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