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Times New Roman" w:hAnsi="Times New Roman" w:eastAsia="Times New Roman"/>
          <w:b/>
          <w:sz w:val="32"/>
        </w:rPr>
        <w:t>CRYPT-ARITHMETIC PROBLEM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sz w:val="24"/>
        </w:rPr>
        <w:t>Course Outcome: CO2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96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496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Nilesh Naik</w:t>
            </w:r>
          </w:p>
        </w:tc>
      </w:tr>
      <w:tr>
        <w:tc>
          <w:tcPr>
            <w:tcW w:type="dxa" w:w="496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Register Number</w:t>
            </w:r>
          </w:p>
        </w:tc>
        <w:tc>
          <w:tcPr>
            <w:tcW w:type="dxa" w:w="496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192412664</w:t>
            </w:r>
          </w:p>
        </w:tc>
      </w:tr>
    </w:tbl>
    <w:p/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AIM</w:t>
      </w:r>
    </w:p>
    <w:p>
      <w:pPr>
        <w:spacing w:line="360" w:lineRule="auto" w:after="40"/>
      </w:pPr>
      <w:r>
        <w:rPr>
          <w:rFonts w:ascii="Times New Roman" w:hAnsi="Times New Roman" w:eastAsia="Times New Roman"/>
          <w:sz w:val="24"/>
        </w:rPr>
        <w:t>To solve the crypt-arithmetic puzzle SEND + MORE = MONEY by assigning a unique digit to each letter.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ALGORITHM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4"/>
        </w:rPr>
        <w:t>List the distinct letters in SEND + MORE = MONEY.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4"/>
        </w:rPr>
        <w:t>Assign a different decimal digit to every letter.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4"/>
        </w:rPr>
        <w:t>Do not allow S or M to be zero because they are leading digits.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4"/>
        </w:rPr>
        <w:t>Convert each word to its numerical value and test whether SEND + MORE equals MONEY.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4"/>
        </w:rPr>
        <w:t>Display the first valid digit assignment and the corresponding arithmetic equation.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CORE LOGIC</w:t>
      </w:r>
    </w:p>
    <w:p>
      <w:pPr>
        <w:spacing w:line="360" w:lineRule="auto" w:after="40"/>
      </w:pPr>
      <w:r>
        <w:rPr>
          <w:rFonts w:ascii="Times New Roman" w:hAnsi="Times New Roman" w:eastAsia="Times New Roman"/>
          <w:sz w:val="24"/>
        </w:rPr>
        <w:t>A crypt-arithmetic puzzle is a constraint-satisfaction problem. Each letter represents one digit, different letters must have different digits, and the arithmetic equation must hold. Permutation search tests candidate assignments until a valid one is found.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PSEUDOCODE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>START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>Collect all distinct letters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>FOR each permutation of digits assigned to letters: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 xml:space="preserve">    Reject assignments with leading zero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 xml:space="preserve">    Convert SEND, MORE, and MONEY to numbers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 xml:space="preserve">    IF SEND + MORE equals MONEY: display mapping and equation; stop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>STOP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PROGRAM</w:t>
      </w:r>
    </w:p>
    <w:p>
      <w:pPr>
        <w:spacing w:line="360" w:lineRule="auto" w:after="40"/>
      </w:pPr>
      <w:r>
        <w:rPr>
          <w:rFonts w:ascii="Times New Roman" w:hAnsi="Times New Roman" w:eastAsia="Times New Roman"/>
          <w:sz w:val="24"/>
        </w:rPr>
        <w:t>Save the following code in a .py file and run it using Python 3.9 or later.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36"/>
            <w:shd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from itertools import permutations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letters = "SENDMORY"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digits = "0123456789"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solution = None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for p in permutations(digits, len(letters)):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mapping = dict(zip(letters, p))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if mapping["S"] == "0" or mapping["M"] == "0":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continue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send = int("".join(mapping[ch] for ch in "SEND"))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more = int("".join(mapping[ch] for ch in "MORE"))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money = int("".join(mapping[ch] for ch in "MONEY"))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if send + more == money: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solution = (mapping, send, more, money)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break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if solution: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mapping, send, more, money = solution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print("Digit assignment:")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for letter in sorted(mapping):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print(f"{letter} = {mapping[letter]}")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print(f"{send} + {more} = {money}")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else: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print("No solution found.")</w:t>
            </w:r>
          </w:p>
        </w:tc>
      </w:tr>
    </w:tbl>
    <w:p/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OUTPUT</w:t>
      </w:r>
    </w:p>
    <w:p>
      <w:pPr>
        <w:spacing w:line="360" w:lineRule="auto" w:after="40"/>
      </w:pPr>
      <w:r>
        <w:rPr>
          <w:rFonts w:ascii="Times New Roman" w:hAnsi="Times New Roman" w:eastAsia="Times New Roman"/>
          <w:sz w:val="24"/>
        </w:rPr>
        <w:t>The crypt-arithmetic puzzle was solved by finding a distinct digit for each letter that satisfies SEND + MORE = MONEY.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93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326e1b-e68d-475b-9685-a104983f0d4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9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RESULT</w:t>
      </w:r>
    </w:p>
    <w:p>
      <w:pPr>
        <w:spacing w:after="120"/>
        <w:jc w:val="center"/>
      </w:pPr>
      <w:r>
        <w:rPr>
          <w:rFonts w:ascii="Times New Roman" w:hAnsi="Times New Roman"/>
          <w:i/>
          <w:sz w:val="18"/>
        </w:rPr>
        <w:t>Actual Programiz compiler output — Experiment 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Times New Roman"/>
        <w:b/>
        <w:sz w:val="18"/>
      </w:rPr>
      <w:t>ARTIFICIAL INTELLIGENCE LABORATORY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