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WATER JUG PROBLEM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Nilesh Naik</w:t>
            </w:r>
          </w:p>
        </w:tc>
      </w:tr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192412664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To obtain a target quantity of water using two jugs of fixed capacities and the allowed fill, empty, and pour operations.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Represent the state as the amount of water in the 4-litre jug and the 3-litre jug.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Start with both jugs empty.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Generate states by filling either jug, emptying either jug, or pouring water from one jug to the other.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Use BFS to explore states while avoiding states already visited.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Stop when either jug contains exactly 2 litres and print the path.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Each state records the current quantities in the two jugs. BFS systematically explores legal operations and finds a shortest sequence of operations under the assumption that each operation has equal cost.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Set capacities to 4 and 3; target to 2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Put initial state (0, 0) in a queue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WHILE queue is not empty: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Remove a state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IF either jug contains target: reconstruct and display path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Generate fill, empty, and pour states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Add unvisited states to queue and record parent/action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from collections import deque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CAP_A, CAP_B, TARGET = 4, 3, 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START = (0, 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next_states(a, b):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pour_ab = min(a, CAP_B - b)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pour_ba = min(b, CAP_A - a)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("Fill 4-litre jug", (CAP_A, b)),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("Fill 3-litre jug", (a, CAP_B)),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("Empty 4-litre jug", (0, b)),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("Empty 3-litre jug", (a, 0)),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("Pour 4-litre into 3-litre", (a - pour_ab, b + pour_ab)),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("Pour 3-litre into 4-litre", (a + pour_ba, b - pour_ba)),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queue = deque([START])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parent = {START: None}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action =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goal = None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while queue: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state = queue.popleft()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a, b = state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a == TARGET or b == TARGET: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goal = state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operation, nxt in next_states(a, b):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nxt not in parent: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parent[nxt] = state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action[nxt] = operation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queue.append(nxt)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goal is not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path = []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state = goal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while state is not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path.append((state, action.get(state, "Start")))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state = parent[state]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state, operation in reversed(path):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print(f"{operation}: 4-litre jug={state[0]} L,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f"3-litre jug={state[1]} L")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print("Target quantity cannot be reached.")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The target quantity of 2 litres was obtained using BFS and the permitted jug operations.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2ba3de-130e-4a47-a9bf-d11348ca2fb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